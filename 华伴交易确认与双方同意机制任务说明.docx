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华伴交易确认与双方同意机制任务说明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55555"/>
          <w:sz w:val="22"/>
        </w:rPr>
        <w:t>用于商品或服务交易双方确认、订单生效、支付方式记录与平台免责展示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6464"/>
          <w:sz w:val="18"/>
        </w:rPr>
        <w:t>版本：1.0｜适用阶段：澳洲试点及后续全球复制｜日期：2026-07-09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核心原则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提供方与接受方必须在完整订单确认单上分别点击“我已知晓并同意”。只有双方均确认后，交易才正式生效。订单中必须明确显示支付方式。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1. 项目背景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华伴是面向海外华人的 AI 伙伴与供需撮合平台。平台核心理念是：没有中间商赚差价，只让需要的人遇见可靠的人。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华伴提供信息整理、需求撮合、沟通辅助、订单确认和记录保存工具。除平台明确作为服务提供方的情形外，具体商品或服务由用户与服务提供方自行达成并履行。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为了保护交易双方权益，平台需要建立标准化的交易确认机制：交易内容必须先形成完整订单，交易双方必须分别点击知晓并同意，订单才正式生效并开始交易。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2. 本次任务目标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新增“交易确认规则”和“双方确认后生效”的订单机制。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任何商品或服务交易，必须生成完整订单确认单。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接受方和提供方都必须点击“知晓并同意”。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双方确认后，订单才正式生效并开始交易。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支付方式必须显示在订单确认单中。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订单确认单作为本次交易的完整约定。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平台免责说明和消费者法定权利保留条款必须展示。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不影响当前已上线的接送机核心流程。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3. 订单状态设计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请在不破坏现有系统的前提下，兼容或新增以下订单状态。若现有系统已有 pending / confirmed / completed / cancelled，可先做兼容映射，不强制大改数据库结构。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状态值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含义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draft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草稿 / AI 整理中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pending_user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待用户确认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pending_supplier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待服务方确认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pending_both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待双方确认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confirmed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双方已确认，交易生效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in_progress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服务进行中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completed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cancelled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已取消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disputed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争议中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4. 订单确认单字段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订单确认单至少应包含以下信息。字段可根据具体业务类型动态展示，但价格、支付方式、服务内容、时间地点和双方确认记录必须保留。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基础信息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订单编号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订单生成时间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交易状态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订单版本号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接受方信息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姓名/称呼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联系方式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所在城市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备注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提供方信息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姓名/商家名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联系方式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服务类型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资质状态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商品或服务内容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商品或服务名称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服务/商品说明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数量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规格/标准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包含项目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不包含项目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特殊要求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时间与地点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服务日期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开始时间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预计时长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出发地/交付地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目的地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中途停靠/附加地点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定位信息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价格与支付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订单总价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币种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定金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尾款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额外费用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收款方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支付备注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取消与变更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免费取消截止时间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用户取消规则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服务方取消规则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迟到/爽约规则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天气、航班延误或不可抗力处理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确认记录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用户确认时间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服务方确认时间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用户同意的条款版本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服务方同意的条款版本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订单确认快照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支付方式选项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支付方式必须体现在订单确认单中。可选项包括但不限于：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现金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银行转账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PayID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微信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平台工具支付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其他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5. 用户端确认文案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用户确认前展示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请确认本次订单内容。</w:t>
              <w:br/>
              <w:br/>
              <w:t>本订单将作为你与服务提供方之间本次交易的完整确认文件。请确认服务内容、时间地点、价格、支付方式、取消规则及其他重要说明无误。</w:t>
              <w:br/>
              <w:br/>
              <w:t>确认后，服务提供方将按本订单开始准备或履行服务。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</w:rPr>
        <w:t>用户勾选框：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勾选文案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我已阅读并同意本订单内容、支付方式、取消/退款规则及华伴平台基础规则。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</w:rPr>
        <w:t>用户确认按钮：确认订单并开始交易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未勾选时提示：请先确认你已阅读并同意订单内容和平台基础规则。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6. 服务提供方确认文案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服务提供方确认前展示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请确认你将提供的商品或服务。</w:t>
              <w:br/>
              <w:br/>
              <w:t>本订单将作为你与用户之间本次交易的完整确认文件。请确认服务内容、时间地点、价格、支付方式、包含项目、额外费用、取消规则及履约责任无误。</w:t>
              <w:br/>
              <w:br/>
              <w:t>确认后，你应按本订单履行服务。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</w:rPr>
        <w:t>服务方勾选框：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勾选文案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我已阅读并同意本订单内容、支付方式、取消/退款规则及华伴平台基础规则，并承诺按订单提供商品或服务。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</w:rPr>
        <w:t>服务方确认按钮：确认接单并开始交易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未勾选时提示：请先确认你已阅读并同意订单内容和平台基础规则。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7. 完整协议条款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订单确认单底部条款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本订单确认单与华伴平台基础规则共同构成本次交易的完整约定。</w:t>
              <w:br/>
              <w:br/>
              <w:t>双方确认，本次交易以订单确认单中列明的商品或服务内容、价格、支付方式、时间地点、取消规则及违约责任为准。</w:t>
              <w:br/>
              <w:br/>
              <w:t>除非双方在华伴平台内重新确认并生成新的订单版本，任何未写入订单确认单的口头承诺、聊天暗示、历史沟通、截图或第三方转述，均不作为本次交易的最终约定。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8. 平台角色与免责说明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平台角色说明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华伴提供信息整理、需求撮合、沟通辅助、订单确认及记录保存工具。</w:t>
              <w:br/>
              <w:br/>
              <w:t>除华伴明确作为服务提供方的情形外，具体商品或服务由用户与服务提供方自行达成并履行。华伴不作为商品或服务的实际销售方、承运方、雇主、代理人或担保方。</w:t>
              <w:br/>
              <w:br/>
              <w:t>华伴可协助双方保存订单记录、沟通记录和确认记录，并在发生争议时提供必要的信息参考。但最终服务质量、履约行为、资质真实性、费用结算及争议责任，原则上由交易双方根据订单确认单及适用法律自行承担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9. 消费者权利保留条款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2C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必须保留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本规则不排除、限制或修改任何依法不能排除、限制或修改的消费者权利、法定保证或其他强制性法律保护。</w:t>
              <w:br/>
              <w:br/>
              <w:t>如本规则与适用法律中的强制性规定冲突，以该等强制性规定为准。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10. 数据记录要求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确认时请尽量记录以下字段：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user_confirmed_at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supplier_confirmed_at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user_agreed_terms_version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supplier_agreed_terms_version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order_version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payment_method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payment_note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confirmed_snapshot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其中 confirmed_snapshot 建议保存订单确认时的完整 JSON，用于防止后续订单内容变化导致争议。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11. 前端交互要求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用户端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当 AI 整理出完整交易内容后，展示“订单确认卡”。用户必须完成：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查看完整订单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选择或确认支付方式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勾选同意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点击确认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未勾选同意时，不能提交。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2E74B5"/>
          <w:sz w:val="26"/>
        </w:rPr>
        <w:t>服务提供方端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服务方看到订单后，必须完成：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查看完整订单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确认服务内容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确认支付方式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勾选同意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点击确认接单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未确认前，不应进入正式交易状态。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12.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用户未勾选同意，不能确认订单。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服务方未勾选同意，不能确认接单。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只有双方都确认后，订单才显示为已生效。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支付方式显示在订单确认单中。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订单确认单包含完整协议条款。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订单确认单包含平台免责说明。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订单确认单包含消费者权利保留条款。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确认后能保存确认时间和订单版本。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不影响现有接送机首个功能流程。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未推出的其他功能仍显示“即将推出，敬请期待”。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13. 建议提交信息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3A5F"/>
                <w:sz w:val="22"/>
              </w:rPr>
              <w:t>Git commit message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git commit -m "Add bilateral order confirmation agreement flow"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2E74B5"/>
          <w:sz w:val="32"/>
        </w:rPr>
        <w:t>14. 参考与合规提醒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本文件是产品与工程实现任务说明，不构成法律意见。澳洲试点上线前，建议由当地律师复核平台基础规则、退款/取消规则、资质审核流程和平台责任边界。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</w:rPr>
        <w:t>参考：ACCC Consumer rights and guarantees。澳洲消费者购买商品或服务时享有自动适用的 consumer guarantees，商家不能通过条款取消这些基本权利。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 xml:space="preserve">华伴｜交易确认与双方同意机制任务说明｜第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